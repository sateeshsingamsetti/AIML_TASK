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3CD7B7" w14:textId="77777777" w:rsidR="002405BB" w:rsidRDefault="00900391">
      <w:pPr>
        <w:pStyle w:val="Title"/>
      </w:pPr>
      <w:r>
        <w:t>Heart Disease Prediction Project - Documentation</w:t>
      </w:r>
    </w:p>
    <w:p w14:paraId="1B2C5AA7" w14:textId="77777777" w:rsidR="002405BB" w:rsidRDefault="00900391">
      <w:pPr>
        <w:pStyle w:val="Heading1"/>
      </w:pPr>
      <w:r>
        <w:t>1. Medallion Architecture</w:t>
      </w:r>
    </w:p>
    <w:p w14:paraId="65DFD9B0" w14:textId="77777777" w:rsidR="00F160A9" w:rsidRDefault="00900391">
      <w:r>
        <w:t xml:space="preserve">The Medallion Architecture </w:t>
      </w:r>
      <w:r w:rsidR="00CE2F7E">
        <w:t xml:space="preserve">is used to </w:t>
      </w:r>
      <w:r>
        <w:t>organize</w:t>
      </w:r>
      <w:r>
        <w:t xml:space="preserve"> data into layers to ensure data quality and efficient processing:</w:t>
      </w:r>
    </w:p>
    <w:p w14:paraId="184E4F03" w14:textId="77777777" w:rsidR="00DF6346" w:rsidRDefault="00DF6346"/>
    <w:p w14:paraId="3A7614AD" w14:textId="77777777" w:rsidR="00DF6346" w:rsidRDefault="00DF6346"/>
    <w:p w14:paraId="0D98618E" w14:textId="1CF90ACD" w:rsidR="00FC511F" w:rsidRDefault="00900391">
      <w:r>
        <w:t xml:space="preserve"> Bronze Layer: Raw data from sources is ingested and stored</w:t>
      </w:r>
      <w:r w:rsidR="00FC511F">
        <w:t xml:space="preserve"> in </w:t>
      </w:r>
      <w:proofErr w:type="spellStart"/>
      <w:r w:rsidR="00FC511F">
        <w:t>mongodb</w:t>
      </w:r>
      <w:proofErr w:type="spellEnd"/>
      <w:r>
        <w:t xml:space="preserve">. Minimal </w:t>
      </w:r>
      <w:r>
        <w:t>transformation is applied.</w:t>
      </w:r>
      <w:r w:rsidR="00955B09" w:rsidRPr="00955B09">
        <w:t xml:space="preserve"> </w:t>
      </w:r>
    </w:p>
    <w:p w14:paraId="35229294" w14:textId="59417580" w:rsidR="00955B09" w:rsidRDefault="00F977E6">
      <w:r>
        <w:rPr>
          <w:noProof/>
        </w:rPr>
        <w:drawing>
          <wp:inline distT="0" distB="0" distL="0" distR="0" wp14:anchorId="3F45939B" wp14:editId="72956A54">
            <wp:extent cx="5486400" cy="2913380"/>
            <wp:effectExtent l="0" t="0" r="0" b="1270"/>
            <wp:docPr id="5785362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3620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5F96D" w14:textId="77777777" w:rsidR="00DF6346" w:rsidRDefault="00DF6346"/>
    <w:p w14:paraId="0D17B525" w14:textId="77777777" w:rsidR="00DF6346" w:rsidRDefault="00DF6346"/>
    <w:p w14:paraId="797F0953" w14:textId="77777777" w:rsidR="00DF6346" w:rsidRDefault="00DF6346"/>
    <w:p w14:paraId="1DD1679A" w14:textId="77777777" w:rsidR="00DF6346" w:rsidRDefault="00DF6346"/>
    <w:p w14:paraId="227FC662" w14:textId="77777777" w:rsidR="00DF6346" w:rsidRDefault="00DF6346"/>
    <w:p w14:paraId="2B858ECF" w14:textId="77777777" w:rsidR="00DF6346" w:rsidRDefault="00DF6346"/>
    <w:p w14:paraId="317518B7" w14:textId="77777777" w:rsidR="00DF6346" w:rsidRDefault="00DF6346"/>
    <w:p w14:paraId="22284893" w14:textId="77777777" w:rsidR="00DF6346" w:rsidRDefault="00DF6346"/>
    <w:p w14:paraId="6062F4AB" w14:textId="188BB24C" w:rsidR="00F977E6" w:rsidRDefault="00900391">
      <w:r>
        <w:t>Silver Layer: Cleaned and enriched data is processed here, including handling missing values, encoding, etc.</w:t>
      </w:r>
    </w:p>
    <w:p w14:paraId="75EE986D" w14:textId="3A1BFBEE" w:rsidR="00F977E6" w:rsidRDefault="00DF6346">
      <w:r>
        <w:rPr>
          <w:noProof/>
        </w:rPr>
        <w:drawing>
          <wp:inline distT="0" distB="0" distL="0" distR="0" wp14:anchorId="018EEE86" wp14:editId="3B2BC0AE">
            <wp:extent cx="5562600" cy="2904912"/>
            <wp:effectExtent l="0" t="0" r="0" b="0"/>
            <wp:docPr id="182661825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18255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785" cy="291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E83F9" w14:textId="2794EA5C" w:rsidR="002405BB" w:rsidRDefault="00900391">
      <w:r>
        <w:br/>
        <w:t>- Gold Layer: Aggregated</w:t>
      </w:r>
      <w:r w:rsidR="001B4DE7">
        <w:t xml:space="preserve">, </w:t>
      </w:r>
      <w:proofErr w:type="gramStart"/>
      <w:r w:rsidR="001B4DE7">
        <w:t xml:space="preserve">normalized </w:t>
      </w:r>
      <w:r>
        <w:t xml:space="preserve"> and</w:t>
      </w:r>
      <w:proofErr w:type="gramEnd"/>
      <w:r>
        <w:t xml:space="preserve"> ready-to-use data, suitable for training ML models and serving predictions.</w:t>
      </w:r>
      <w:r>
        <w:br/>
      </w:r>
      <w:r w:rsidR="001B4DE7">
        <w:rPr>
          <w:noProof/>
        </w:rPr>
        <w:drawing>
          <wp:inline distT="0" distB="0" distL="0" distR="0" wp14:anchorId="27744A7C" wp14:editId="5D88525E">
            <wp:extent cx="5486400" cy="2887980"/>
            <wp:effectExtent l="0" t="0" r="0" b="7620"/>
            <wp:docPr id="29389848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98486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9AFFD" w14:textId="77777777" w:rsidR="002405BB" w:rsidRDefault="00900391">
      <w:pPr>
        <w:pStyle w:val="Heading1"/>
      </w:pPr>
      <w:r>
        <w:lastRenderedPageBreak/>
        <w:t>2. Model Development</w:t>
      </w:r>
    </w:p>
    <w:p w14:paraId="73215027" w14:textId="68EC765D" w:rsidR="002405BB" w:rsidRDefault="00900391">
      <w:r>
        <w:t>This phase includes all activities to train an accurate and robust heart disease prediction model:</w:t>
      </w:r>
      <w:r>
        <w:br/>
      </w:r>
      <w:r>
        <w:br/>
      </w:r>
      <w:r>
        <w:t>Data Preprocessing: Missing value treatment, encoding categorical variables, and feature scaling.</w:t>
      </w:r>
      <w:r>
        <w:br/>
      </w:r>
      <w:r>
        <w:t>Feature Selection: Selected relevant features such as age, sex, cp, trestbps, etc.</w:t>
      </w:r>
      <w:r>
        <w:br/>
      </w:r>
      <w:r>
        <w:t>Model Training: Trained models like Logistic Regression, Random Forest, etc. Final choice based on accuracy.</w:t>
      </w:r>
      <w:r>
        <w:br/>
      </w:r>
      <w:r>
        <w:t xml:space="preserve"> Hyperparameter Tuning: GridSearchCV or RandomSearchCV used for optimal model configuration.</w:t>
      </w:r>
      <w:r>
        <w:br/>
      </w:r>
      <w:r>
        <w:t>Evaluation: Evaluated using accuracy, precision, recall, and ROC-AUC scores.</w:t>
      </w:r>
      <w:r>
        <w:br/>
      </w:r>
    </w:p>
    <w:p w14:paraId="600CE0CD" w14:textId="77777777" w:rsidR="002405BB" w:rsidRDefault="00900391">
      <w:pPr>
        <w:pStyle w:val="Heading1"/>
      </w:pPr>
      <w:r>
        <w:t>3. API Documentation</w:t>
      </w:r>
    </w:p>
    <w:p w14:paraId="69190365" w14:textId="77777777" w:rsidR="002405BB" w:rsidRDefault="00900391">
      <w:r>
        <w:t>**Endpoints:**</w:t>
      </w:r>
    </w:p>
    <w:p w14:paraId="7FA41B3F" w14:textId="77777777" w:rsidR="002405BB" w:rsidRDefault="00900391">
      <w:r>
        <w:t>/health - GET - Returns status of the API.</w:t>
      </w:r>
    </w:p>
    <w:p w14:paraId="55B62CC2" w14:textId="77777777" w:rsidR="002405BB" w:rsidRDefault="00900391">
      <w:r>
        <w:t>/predict - POST - Takes patient data in JSON and returns prediction and risk.</w:t>
      </w:r>
    </w:p>
    <w:p w14:paraId="48DFE578" w14:textId="77777777" w:rsidR="002405BB" w:rsidRDefault="00900391">
      <w:r>
        <w:t>**Example POST request JSON for /predict:**</w:t>
      </w:r>
    </w:p>
    <w:p w14:paraId="50730203" w14:textId="77777777" w:rsidR="002405BB" w:rsidRDefault="00900391">
      <w:r>
        <w:br/>
        <w:t>{</w:t>
      </w:r>
      <w:r>
        <w:br/>
        <w:t xml:space="preserve">  "age": 63,</w:t>
      </w:r>
      <w:r>
        <w:br/>
        <w:t xml:space="preserve">  "sex": 1,</w:t>
      </w:r>
      <w:r>
        <w:br/>
        <w:t xml:space="preserve">  "cp": 3,</w:t>
      </w:r>
      <w:r>
        <w:br/>
        <w:t xml:space="preserve">  "trestbps": 145,</w:t>
      </w:r>
      <w:r>
        <w:br/>
        <w:t xml:space="preserve">  "chol": 233,</w:t>
      </w:r>
      <w:r>
        <w:br/>
        <w:t xml:space="preserve">  "fbs": 1,</w:t>
      </w:r>
      <w:r>
        <w:br/>
        <w:t xml:space="preserve">  "restecg": 0,</w:t>
      </w:r>
      <w:r>
        <w:br/>
        <w:t xml:space="preserve">  "thalach": 150,</w:t>
      </w:r>
      <w:r>
        <w:br/>
        <w:t xml:space="preserve">  "exang": 0,</w:t>
      </w:r>
      <w:r>
        <w:br/>
        <w:t xml:space="preserve">  "oldpeak": 2.3,</w:t>
      </w:r>
      <w:r>
        <w:br/>
        <w:t xml:space="preserve">  "slope": 1,</w:t>
      </w:r>
      <w:r>
        <w:br/>
        <w:t xml:space="preserve">  "ca": 0,</w:t>
      </w:r>
      <w:r>
        <w:br/>
        <w:t xml:space="preserve">  "thal": 2</w:t>
      </w:r>
      <w:r>
        <w:br/>
        <w:t>}</w:t>
      </w:r>
      <w:r>
        <w:br/>
      </w:r>
    </w:p>
    <w:p w14:paraId="672109A0" w14:textId="77777777" w:rsidR="002405BB" w:rsidRDefault="00900391">
      <w:r>
        <w:t>**Sample Response:**</w:t>
      </w:r>
    </w:p>
    <w:p w14:paraId="797B2579" w14:textId="77777777" w:rsidR="002405BB" w:rsidRDefault="00900391">
      <w:r>
        <w:lastRenderedPageBreak/>
        <w:br/>
        <w:t>{</w:t>
      </w:r>
      <w:r>
        <w:br/>
        <w:t xml:space="preserve">  "prediction": "High Risk",</w:t>
      </w:r>
      <w:r>
        <w:br/>
        <w:t xml:space="preserve">  "probability": 0.8421</w:t>
      </w:r>
      <w:r>
        <w:br/>
        <w:t>}</w:t>
      </w:r>
      <w:r>
        <w:br/>
      </w:r>
    </w:p>
    <w:p w14:paraId="045997CF" w14:textId="77777777" w:rsidR="002405BB" w:rsidRDefault="00900391">
      <w:pPr>
        <w:pStyle w:val="Heading2"/>
      </w:pPr>
      <w:r>
        <w:t>4. Testing with Postman</w:t>
      </w:r>
    </w:p>
    <w:p w14:paraId="7C21959F" w14:textId="003A9104" w:rsidR="002405BB" w:rsidRDefault="00900391">
      <w:r>
        <w:t xml:space="preserve"> Set method to POST and URL to </w:t>
      </w:r>
      <w:r w:rsidR="00CB1D2B" w:rsidRPr="00CB1D2B">
        <w:t>https://aiml-task-2.onrender.com/predict</w:t>
      </w:r>
      <w:r>
        <w:br/>
      </w:r>
      <w:r>
        <w:t xml:space="preserve"> Set header: Content-Type: application/json</w:t>
      </w:r>
      <w:r>
        <w:br/>
      </w:r>
      <w:r>
        <w:t xml:space="preserve"> Add the above sample JSON in the body</w:t>
      </w:r>
      <w:r>
        <w:br/>
      </w:r>
      <w:r>
        <w:t xml:space="preserve"> Send request to view the prediction</w:t>
      </w:r>
      <w:r>
        <w:br/>
      </w:r>
      <w:r>
        <w:t xml:space="preserve"> Similarly, send GET request to /health to check API status</w:t>
      </w:r>
      <w:r>
        <w:br/>
      </w:r>
    </w:p>
    <w:p w14:paraId="004AC8AD" w14:textId="499B8814" w:rsidR="000034F9" w:rsidRDefault="000034F9">
      <w:r>
        <w:t>Sample screen shots</w:t>
      </w:r>
    </w:p>
    <w:p w14:paraId="5F7D66C4" w14:textId="2555DB45" w:rsidR="000034F9" w:rsidRDefault="00A55295">
      <w:r>
        <w:rPr>
          <w:noProof/>
        </w:rPr>
        <w:drawing>
          <wp:inline distT="0" distB="0" distL="0" distR="0" wp14:anchorId="5FBF8854" wp14:editId="79C58347">
            <wp:extent cx="5486400" cy="2860675"/>
            <wp:effectExtent l="0" t="0" r="0" b="0"/>
            <wp:docPr id="44784878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48785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67168" w14:textId="77777777" w:rsidR="00A55295" w:rsidRDefault="00A55295"/>
    <w:p w14:paraId="5A1B4061" w14:textId="379F2F8B" w:rsidR="00A55295" w:rsidRDefault="00A55295">
      <w:r>
        <w:rPr>
          <w:noProof/>
        </w:rPr>
        <w:lastRenderedPageBreak/>
        <w:drawing>
          <wp:inline distT="0" distB="0" distL="0" distR="0" wp14:anchorId="45EA392A" wp14:editId="70EC119E">
            <wp:extent cx="5486400" cy="2876550"/>
            <wp:effectExtent l="0" t="0" r="0" b="0"/>
            <wp:docPr id="168591322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13226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32068" w14:textId="77777777" w:rsidR="006A0CB9" w:rsidRDefault="006A0CB9"/>
    <w:p w14:paraId="37565597" w14:textId="0A0AC975" w:rsidR="006A0CB9" w:rsidRDefault="006A0CB9">
      <w:r>
        <w:rPr>
          <w:noProof/>
        </w:rPr>
        <w:drawing>
          <wp:inline distT="0" distB="0" distL="0" distR="0" wp14:anchorId="1EE1EF26" wp14:editId="495AFA66">
            <wp:extent cx="5486400" cy="2856230"/>
            <wp:effectExtent l="0" t="0" r="0" b="1270"/>
            <wp:docPr id="27577553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75530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E72F2" w14:textId="77777777" w:rsidR="006A0CB9" w:rsidRDefault="006A0CB9"/>
    <w:p w14:paraId="11802B60" w14:textId="77777777" w:rsidR="006A0CB9" w:rsidRDefault="006A0CB9"/>
    <w:p w14:paraId="6F7B827D" w14:textId="3DA9C716" w:rsidR="006A0CB9" w:rsidRDefault="006A0CB9">
      <w:r>
        <w:t xml:space="preserve">Render </w:t>
      </w:r>
      <w:proofErr w:type="gramStart"/>
      <w:r>
        <w:t>link :</w:t>
      </w:r>
      <w:proofErr w:type="gramEnd"/>
      <w:r>
        <w:t xml:space="preserve"> </w:t>
      </w:r>
      <w:r w:rsidR="00A619D2" w:rsidRPr="00A619D2">
        <w:t>https://aiml-task-2.onrender.com</w:t>
      </w:r>
    </w:p>
    <w:sectPr w:rsidR="006A0CB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11965720">
    <w:abstractNumId w:val="8"/>
  </w:num>
  <w:num w:numId="2" w16cid:durableId="2003969105">
    <w:abstractNumId w:val="6"/>
  </w:num>
  <w:num w:numId="3" w16cid:durableId="1074206306">
    <w:abstractNumId w:val="5"/>
  </w:num>
  <w:num w:numId="4" w16cid:durableId="120415941">
    <w:abstractNumId w:val="4"/>
  </w:num>
  <w:num w:numId="5" w16cid:durableId="1290429783">
    <w:abstractNumId w:val="7"/>
  </w:num>
  <w:num w:numId="6" w16cid:durableId="2080865218">
    <w:abstractNumId w:val="3"/>
  </w:num>
  <w:num w:numId="7" w16cid:durableId="1909876718">
    <w:abstractNumId w:val="2"/>
  </w:num>
  <w:num w:numId="8" w16cid:durableId="613562856">
    <w:abstractNumId w:val="1"/>
  </w:num>
  <w:num w:numId="9" w16cid:durableId="15253169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34F9"/>
    <w:rsid w:val="00034616"/>
    <w:rsid w:val="0006063C"/>
    <w:rsid w:val="0015074B"/>
    <w:rsid w:val="001B4DE7"/>
    <w:rsid w:val="002405BB"/>
    <w:rsid w:val="0029639D"/>
    <w:rsid w:val="00306063"/>
    <w:rsid w:val="00326F90"/>
    <w:rsid w:val="003D1ADD"/>
    <w:rsid w:val="006A0CB9"/>
    <w:rsid w:val="006E7C12"/>
    <w:rsid w:val="00754CCC"/>
    <w:rsid w:val="007E3590"/>
    <w:rsid w:val="00900391"/>
    <w:rsid w:val="00955B09"/>
    <w:rsid w:val="00A55295"/>
    <w:rsid w:val="00A619D2"/>
    <w:rsid w:val="00AA1D8D"/>
    <w:rsid w:val="00AB4765"/>
    <w:rsid w:val="00B47730"/>
    <w:rsid w:val="00CB0664"/>
    <w:rsid w:val="00CB1D2B"/>
    <w:rsid w:val="00CE2F7E"/>
    <w:rsid w:val="00DF6346"/>
    <w:rsid w:val="00F160A9"/>
    <w:rsid w:val="00F977E6"/>
    <w:rsid w:val="00FC511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78B6B41"/>
  <w14:defaultImageDpi w14:val="300"/>
  <w15:docId w15:val="{3F012D24-B0E4-46DB-8447-5E5A179CE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290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sateesh singamsetti</cp:lastModifiedBy>
  <cp:revision>20</cp:revision>
  <dcterms:created xsi:type="dcterms:W3CDTF">2025-06-21T07:13:00Z</dcterms:created>
  <dcterms:modified xsi:type="dcterms:W3CDTF">2025-06-21T07:34:00Z</dcterms:modified>
  <cp:category/>
</cp:coreProperties>
</file>